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46BDD" w14:textId="04087A2B" w:rsidR="00E852D5" w:rsidRPr="00022A16" w:rsidRDefault="00E852D5" w:rsidP="00E852D5">
      <w:pPr>
        <w:pStyle w:val="Heading1"/>
        <w:jc w:val="center"/>
        <w:rPr>
          <w:color w:val="000000" w:themeColor="text1"/>
          <w:sz w:val="52"/>
          <w:szCs w:val="52"/>
        </w:rPr>
      </w:pPr>
      <w:r>
        <w:rPr>
          <w:color w:val="000000" w:themeColor="text1"/>
          <w:sz w:val="52"/>
          <w:szCs w:val="52"/>
        </w:rPr>
        <w:t>House Price Prediction using Machine Learning</w:t>
      </w:r>
    </w:p>
    <w:p w14:paraId="36AAAFF0" w14:textId="77777777" w:rsidR="00E852D5" w:rsidRPr="00022A16" w:rsidRDefault="00E852D5" w:rsidP="00E852D5">
      <w:pPr>
        <w:jc w:val="center"/>
        <w:rPr>
          <w:b/>
          <w:bCs/>
          <w:sz w:val="40"/>
          <w:szCs w:val="40"/>
        </w:rPr>
      </w:pPr>
      <w:r w:rsidRPr="00022A16">
        <w:rPr>
          <w:b/>
          <w:bCs/>
          <w:sz w:val="40"/>
          <w:szCs w:val="40"/>
        </w:rPr>
        <w:t>Project Report</w:t>
      </w:r>
    </w:p>
    <w:p w14:paraId="4D2C5BEF" w14:textId="77777777" w:rsidR="00E852D5" w:rsidRPr="00022A16" w:rsidRDefault="00E852D5" w:rsidP="00E852D5">
      <w:pPr>
        <w:jc w:val="center"/>
        <w:rPr>
          <w:b/>
          <w:bCs/>
          <w:sz w:val="40"/>
          <w:szCs w:val="40"/>
        </w:rPr>
      </w:pPr>
      <w:proofErr w:type="spellStart"/>
      <w:r w:rsidRPr="00022A16">
        <w:rPr>
          <w:b/>
          <w:bCs/>
          <w:sz w:val="40"/>
          <w:szCs w:val="40"/>
        </w:rPr>
        <w:t>Synent</w:t>
      </w:r>
      <w:proofErr w:type="spellEnd"/>
      <w:r w:rsidRPr="00022A16">
        <w:rPr>
          <w:b/>
          <w:bCs/>
          <w:sz w:val="40"/>
          <w:szCs w:val="40"/>
        </w:rPr>
        <w:t xml:space="preserve"> Technologies</w:t>
      </w:r>
    </w:p>
    <w:p w14:paraId="39CFC02F" w14:textId="77777777" w:rsidR="00E852D5" w:rsidRDefault="00E852D5" w:rsidP="00E852D5">
      <w:pPr>
        <w:rPr>
          <w:b/>
        </w:rPr>
      </w:pPr>
    </w:p>
    <w:p w14:paraId="720C952D" w14:textId="77777777" w:rsidR="00E852D5" w:rsidRDefault="00E852D5" w:rsidP="00E852D5">
      <w:pPr>
        <w:rPr>
          <w:b/>
        </w:rPr>
      </w:pPr>
    </w:p>
    <w:p w14:paraId="67C3D1D6" w14:textId="77777777" w:rsidR="00E852D5" w:rsidRDefault="00E852D5" w:rsidP="00E852D5">
      <w:pPr>
        <w:rPr>
          <w:b/>
        </w:rPr>
      </w:pPr>
    </w:p>
    <w:p w14:paraId="5E55ED8F" w14:textId="77777777" w:rsidR="00E852D5" w:rsidRDefault="00E852D5" w:rsidP="00E852D5">
      <w:pPr>
        <w:rPr>
          <w:b/>
        </w:rPr>
      </w:pPr>
    </w:p>
    <w:p w14:paraId="21877997" w14:textId="77777777" w:rsidR="00E852D5" w:rsidRDefault="00E852D5" w:rsidP="00E852D5">
      <w:pPr>
        <w:rPr>
          <w:b/>
        </w:rPr>
      </w:pPr>
    </w:p>
    <w:p w14:paraId="65506C3F" w14:textId="77777777" w:rsidR="00E852D5" w:rsidRDefault="00E852D5" w:rsidP="00E852D5">
      <w:pPr>
        <w:rPr>
          <w:b/>
        </w:rPr>
      </w:pPr>
    </w:p>
    <w:p w14:paraId="59559749" w14:textId="77777777" w:rsidR="00E852D5" w:rsidRDefault="00E852D5" w:rsidP="00E852D5">
      <w:pPr>
        <w:rPr>
          <w:b/>
        </w:rPr>
      </w:pPr>
    </w:p>
    <w:p w14:paraId="4399A2A9" w14:textId="77777777" w:rsidR="00E852D5" w:rsidRPr="00022A16" w:rsidRDefault="00E852D5" w:rsidP="00E852D5">
      <w:pPr>
        <w:rPr>
          <w:b/>
          <w:sz w:val="36"/>
          <w:szCs w:val="36"/>
        </w:rPr>
      </w:pPr>
    </w:p>
    <w:p w14:paraId="780210BF" w14:textId="5A94517E" w:rsidR="00E852D5" w:rsidRDefault="00E852D5" w:rsidP="00E852D5">
      <w:pPr>
        <w:rPr>
          <w:sz w:val="36"/>
          <w:szCs w:val="36"/>
        </w:rPr>
      </w:pPr>
      <w:r>
        <w:rPr>
          <w:b/>
          <w:sz w:val="36"/>
          <w:szCs w:val="36"/>
        </w:rPr>
        <w:t>Name</w:t>
      </w:r>
      <w:r w:rsidRPr="00022A16">
        <w:rPr>
          <w:b/>
          <w:sz w:val="36"/>
          <w:szCs w:val="36"/>
        </w:rPr>
        <w:t xml:space="preserve">: </w:t>
      </w:r>
      <w:r w:rsidRPr="00022A16">
        <w:rPr>
          <w:sz w:val="36"/>
          <w:szCs w:val="36"/>
        </w:rPr>
        <w:t>Prathvi Raj Chauhan</w:t>
      </w:r>
      <w:r w:rsidRPr="00022A16">
        <w:rPr>
          <w:sz w:val="36"/>
          <w:szCs w:val="36"/>
        </w:rPr>
        <w:br/>
      </w:r>
      <w:r w:rsidRPr="00022A16">
        <w:rPr>
          <w:b/>
          <w:sz w:val="36"/>
          <w:szCs w:val="36"/>
        </w:rPr>
        <w:t xml:space="preserve">Domain: </w:t>
      </w:r>
      <w:r w:rsidRPr="00022A16">
        <w:rPr>
          <w:sz w:val="36"/>
          <w:szCs w:val="36"/>
        </w:rPr>
        <w:t>Data Science</w:t>
      </w:r>
      <w:r w:rsidRPr="00022A16">
        <w:rPr>
          <w:sz w:val="36"/>
          <w:szCs w:val="36"/>
        </w:rPr>
        <w:br/>
      </w:r>
      <w:r w:rsidRPr="00022A16">
        <w:rPr>
          <w:b/>
          <w:sz w:val="36"/>
          <w:szCs w:val="36"/>
        </w:rPr>
        <w:t xml:space="preserve">Task: </w:t>
      </w:r>
      <w:r>
        <w:rPr>
          <w:sz w:val="36"/>
          <w:szCs w:val="36"/>
        </w:rPr>
        <w:t>Machine Learning Model</w:t>
      </w:r>
    </w:p>
    <w:p w14:paraId="02496A0C" w14:textId="0AC198F3" w:rsidR="00E852D5" w:rsidRDefault="00E852D5" w:rsidP="00E852D5">
      <w:pPr>
        <w:rPr>
          <w:sz w:val="36"/>
          <w:szCs w:val="36"/>
        </w:rPr>
      </w:pPr>
      <w:r w:rsidRPr="00022A16">
        <w:rPr>
          <w:b/>
          <w:bCs/>
          <w:sz w:val="36"/>
          <w:szCs w:val="36"/>
        </w:rPr>
        <w:t>Task Number:</w:t>
      </w:r>
      <w:r>
        <w:rPr>
          <w:sz w:val="36"/>
          <w:szCs w:val="36"/>
        </w:rPr>
        <w:t xml:space="preserve"> </w:t>
      </w:r>
      <w:r w:rsidR="00366BF7">
        <w:rPr>
          <w:sz w:val="36"/>
          <w:szCs w:val="36"/>
        </w:rPr>
        <w:t>8</w:t>
      </w:r>
    </w:p>
    <w:p w14:paraId="0502C9F4" w14:textId="77777777" w:rsidR="00E852D5" w:rsidRDefault="00E852D5"/>
    <w:p w14:paraId="42644165" w14:textId="77777777" w:rsidR="00E852D5" w:rsidRDefault="00E852D5"/>
    <w:p w14:paraId="40BAF8D1" w14:textId="77777777" w:rsidR="00E852D5" w:rsidRDefault="00E852D5"/>
    <w:p w14:paraId="6E48732E" w14:textId="77777777" w:rsidR="00E852D5" w:rsidRDefault="00E852D5"/>
    <w:p w14:paraId="6D0EBF19" w14:textId="5FE84FC0" w:rsidR="007D0A1E" w:rsidRDefault="00000000">
      <w:r>
        <w:br/>
      </w:r>
    </w:p>
    <w:p w14:paraId="69C621AF" w14:textId="77777777" w:rsidR="007D0A1E" w:rsidRPr="00E852D5" w:rsidRDefault="00000000">
      <w:pPr>
        <w:pStyle w:val="Heading2"/>
        <w:rPr>
          <w:color w:val="000000" w:themeColor="text1"/>
          <w:u w:val="single"/>
        </w:rPr>
      </w:pPr>
      <w:r w:rsidRPr="00E852D5">
        <w:rPr>
          <w:color w:val="000000" w:themeColor="text1"/>
          <w:u w:val="single"/>
        </w:rPr>
        <w:lastRenderedPageBreak/>
        <w:t>Objective</w:t>
      </w:r>
    </w:p>
    <w:p w14:paraId="71071D4C" w14:textId="77777777" w:rsidR="007D0A1E" w:rsidRDefault="00000000">
      <w:r>
        <w:t>Develop and evaluate machine learning models to predict housing prices using structured housing data.</w:t>
      </w:r>
    </w:p>
    <w:p w14:paraId="38FBEDF0" w14:textId="77777777" w:rsidR="007D0A1E" w:rsidRPr="00E852D5" w:rsidRDefault="00000000">
      <w:pPr>
        <w:pStyle w:val="Heading2"/>
        <w:rPr>
          <w:color w:val="000000" w:themeColor="text1"/>
          <w:u w:val="single"/>
        </w:rPr>
      </w:pPr>
      <w:r w:rsidRPr="00E852D5">
        <w:rPr>
          <w:color w:val="000000" w:themeColor="text1"/>
          <w:u w:val="single"/>
        </w:rPr>
        <w:t>Tools Used</w:t>
      </w:r>
    </w:p>
    <w:p w14:paraId="33E3D772" w14:textId="77777777" w:rsidR="007D0A1E" w:rsidRDefault="00000000">
      <w:r>
        <w:t>Python, Pandas, NumPy, Scikit-learn, KaggleHub.</w:t>
      </w:r>
    </w:p>
    <w:p w14:paraId="46CD004A" w14:textId="77777777" w:rsidR="007D0A1E" w:rsidRPr="00E852D5" w:rsidRDefault="00000000">
      <w:pPr>
        <w:pStyle w:val="Heading2"/>
        <w:rPr>
          <w:color w:val="000000" w:themeColor="text1"/>
          <w:u w:val="single"/>
        </w:rPr>
      </w:pPr>
      <w:r w:rsidRPr="00E852D5">
        <w:rPr>
          <w:color w:val="000000" w:themeColor="text1"/>
          <w:u w:val="single"/>
        </w:rPr>
        <w:t>Dataset</w:t>
      </w:r>
    </w:p>
    <w:p w14:paraId="4190E27C" w14:textId="77777777" w:rsidR="007D0A1E" w:rsidRDefault="00000000">
      <w:r>
        <w:t>Housing Price Prediction dataset containing 545 records and 13 features such as area, bedrooms, bathrooms, stories, parking, furnishing status and amenities. The target variable was house price.</w:t>
      </w:r>
    </w:p>
    <w:p w14:paraId="6E4D9373" w14:textId="77777777" w:rsidR="007D0A1E" w:rsidRPr="00E852D5" w:rsidRDefault="00000000">
      <w:pPr>
        <w:pStyle w:val="Heading2"/>
        <w:rPr>
          <w:color w:val="000000" w:themeColor="text1"/>
          <w:u w:val="single"/>
        </w:rPr>
      </w:pPr>
      <w:r w:rsidRPr="00E852D5">
        <w:rPr>
          <w:color w:val="000000" w:themeColor="text1"/>
          <w:u w:val="single"/>
        </w:rPr>
        <w:t>Methodology</w:t>
      </w:r>
    </w:p>
    <w:p w14:paraId="311E8BE7" w14:textId="77777777" w:rsidR="007D0A1E" w:rsidRDefault="00000000">
      <w:r>
        <w:t>Loaded the dataset using KaggleHub, standardized column names, converted Yes/No categorical variables into binary values, separated features and target variable, identified numerical and categorical features, created preprocessing pipelines using median/mode imputation, StandardScaler and OneHotEncoder, performed an 80-20 train-test split, trained a Linear Regression model with SelectKBest feature selection and a Random Forest Regressor, then evaluated both models using RMSE and R² score.</w:t>
      </w:r>
    </w:p>
    <w:p w14:paraId="7BE9F0C2" w14:textId="77777777" w:rsidR="007D0A1E" w:rsidRPr="00E852D5" w:rsidRDefault="00000000">
      <w:pPr>
        <w:pStyle w:val="Heading2"/>
        <w:rPr>
          <w:color w:val="000000" w:themeColor="text1"/>
          <w:u w:val="single"/>
        </w:rPr>
      </w:pPr>
      <w:r w:rsidRPr="00E852D5">
        <w:rPr>
          <w:color w:val="000000" w:themeColor="text1"/>
          <w:u w:val="single"/>
        </w:rPr>
        <w:t>Model Performance</w:t>
      </w:r>
    </w:p>
    <w:p w14:paraId="58C64C7E" w14:textId="77777777" w:rsidR="007D0A1E" w:rsidRDefault="00000000">
      <w:r>
        <w:t>Linear Regression achieved RMSE of 1,324,506.96 with an R² score of 0.6529. Random Forest Regressor achieved RMSE of 1,393,929.51 with an R² score of 0.6156. Based on these metrics, Linear Regression performed slightly better on this dataset.</w:t>
      </w:r>
    </w:p>
    <w:p w14:paraId="4A716E17" w14:textId="77777777" w:rsidR="007D0A1E" w:rsidRPr="00E852D5" w:rsidRDefault="00000000">
      <w:pPr>
        <w:pStyle w:val="Heading2"/>
        <w:rPr>
          <w:color w:val="000000" w:themeColor="text1"/>
          <w:u w:val="single"/>
        </w:rPr>
      </w:pPr>
      <w:r w:rsidRPr="00E852D5">
        <w:rPr>
          <w:color w:val="000000" w:themeColor="text1"/>
          <w:u w:val="single"/>
        </w:rPr>
        <w:t>Key Findings</w:t>
      </w:r>
    </w:p>
    <w:p w14:paraId="7C994CE8" w14:textId="77777777" w:rsidR="007D0A1E" w:rsidRDefault="00000000">
      <w:r>
        <w:t>Feature preprocessing significantly improved model readiness. The pipeline effectively handled both numerical and categorical data. Linear Regression provided the highest predictive accuracy among the evaluated models, explaining approximately 65% of the variance in housing prices.</w:t>
      </w:r>
    </w:p>
    <w:p w14:paraId="20285758" w14:textId="77777777" w:rsidR="007D0A1E" w:rsidRPr="00E852D5" w:rsidRDefault="00000000">
      <w:pPr>
        <w:pStyle w:val="Heading2"/>
        <w:rPr>
          <w:color w:val="000000" w:themeColor="text1"/>
          <w:u w:val="single"/>
        </w:rPr>
      </w:pPr>
      <w:r w:rsidRPr="00E852D5">
        <w:rPr>
          <w:color w:val="000000" w:themeColor="text1"/>
          <w:u w:val="single"/>
        </w:rPr>
        <w:t>Conclusion</w:t>
      </w:r>
    </w:p>
    <w:p w14:paraId="46AB9692" w14:textId="77777777" w:rsidR="007D0A1E" w:rsidRDefault="00000000">
      <w:r>
        <w:t>This project demonstrated a complete machine learning workflow including preprocessing, feature engineering, model training and evaluation. The results indicate that Linear Regression is an effective baseline model for housing price prediction on this dataset, while the Random Forest model also produced competitive performance.</w:t>
      </w:r>
    </w:p>
    <w:sectPr w:rsidR="007D0A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586332">
    <w:abstractNumId w:val="8"/>
  </w:num>
  <w:num w:numId="2" w16cid:durableId="829634192">
    <w:abstractNumId w:val="6"/>
  </w:num>
  <w:num w:numId="3" w16cid:durableId="2057773416">
    <w:abstractNumId w:val="5"/>
  </w:num>
  <w:num w:numId="4" w16cid:durableId="891968755">
    <w:abstractNumId w:val="4"/>
  </w:num>
  <w:num w:numId="5" w16cid:durableId="572203568">
    <w:abstractNumId w:val="7"/>
  </w:num>
  <w:num w:numId="6" w16cid:durableId="67729149">
    <w:abstractNumId w:val="3"/>
  </w:num>
  <w:num w:numId="7" w16cid:durableId="1482455709">
    <w:abstractNumId w:val="2"/>
  </w:num>
  <w:num w:numId="8" w16cid:durableId="1727021622">
    <w:abstractNumId w:val="1"/>
  </w:num>
  <w:num w:numId="9" w16cid:durableId="484005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BF7"/>
    <w:rsid w:val="007D0A1E"/>
    <w:rsid w:val="00A04554"/>
    <w:rsid w:val="00AA1D8D"/>
    <w:rsid w:val="00B47730"/>
    <w:rsid w:val="00CB0664"/>
    <w:rsid w:val="00DD1240"/>
    <w:rsid w:val="00E85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54C95"/>
  <w14:defaultImageDpi w14:val="300"/>
  <w15:docId w15:val="{088E096A-E166-43F0-8010-F26259BBE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prathvi</dc:creator>
  <cp:keywords/>
  <dc:description>generated by python-docx</dc:description>
  <cp:lastModifiedBy>Prathviraj Chauhan</cp:lastModifiedBy>
  <cp:revision>2</cp:revision>
  <dcterms:created xsi:type="dcterms:W3CDTF">2026-07-04T11:09:00Z</dcterms:created>
  <dcterms:modified xsi:type="dcterms:W3CDTF">2026-07-04T11:09:00Z</dcterms:modified>
  <cp:category/>
</cp:coreProperties>
</file>